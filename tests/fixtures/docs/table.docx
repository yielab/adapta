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Price list</w:t>
      </w:r>
    </w:p>
    <w:p>
      <w:r>
        <w:t>Current prices for the season.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Widget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Gadget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